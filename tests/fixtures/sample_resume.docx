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jane.doe.systems@gmail.com | +1 (555) 432-8765 | San Francisco, CA</w:t>
      </w:r>
    </w:p>
    <w:p>
      <w:r>
        <w:t>https://linkedin.com/in/janedoe-systems | https://github.com/janedoe-infra</w:t>
      </w:r>
    </w:p>
    <w:p>
      <w:pPr>
        <w:pStyle w:val="Heading1"/>
      </w:pPr>
      <w:r>
        <w:t>Summary</w:t>
      </w:r>
    </w:p>
    <w:p>
      <w:r>
        <w:t>Principal Systems &amp; Infrastructure Engineer with 8+ years experience designing, deploying, and maintaining high-scale distributed systems and core cloud infrastructure.</w:t>
      </w:r>
    </w:p>
    <w:p>
      <w:pPr>
        <w:pStyle w:val="Heading1"/>
      </w:pPr>
      <w:r>
        <w:t>Education</w:t>
      </w:r>
    </w:p>
    <w:p>
      <w:r>
        <w:t>Master of Science in Computer Science, Stanford University (2018)</w:t>
      </w:r>
    </w:p>
    <w:p>
      <w:pPr>
        <w:pStyle w:val="Heading1"/>
      </w:pPr>
      <w:r>
        <w:t>Experience</w:t>
      </w:r>
    </w:p>
    <w:p>
      <w:r>
        <w:t>2018 - Present: Lead Systems Engineer at CloudTech. Architected distributed systems in Rust, Python, Go.</w:t>
      </w:r>
    </w:p>
    <w:p>
      <w:pPr>
        <w:pStyle w:val="Heading1"/>
      </w:pPr>
      <w:r>
        <w:t>Skills</w:t>
      </w:r>
    </w:p>
    <w:p>
      <w:r>
        <w:t>Rust, Python, Go, C++, Distributed Systems, Systems Engineering, Core Infrastructure, Kubernetes, Docker, Linux, AWS, GCP, Terraform, CI/CD, gRPC</w:t>
      </w:r>
    </w:p>
    <w:p>
      <w:pPr>
        <w:pStyle w:val="Heading1"/>
      </w:pPr>
      <w:r>
        <w:t>Work Authorization</w:t>
      </w:r>
    </w:p>
    <w:p>
      <w:r>
        <w:t>US Citizen (No sponsorship required)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